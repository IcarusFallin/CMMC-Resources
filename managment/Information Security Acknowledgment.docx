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836A" w14:textId="191908A9" w:rsidR="00846FEA" w:rsidRDefault="00103362" w:rsidP="00103362">
      <w:pPr>
        <w:pStyle w:val="Heading1"/>
        <w:jc w:val="center"/>
      </w:pPr>
      <w:r>
        <w:t>Information Security Policy</w:t>
      </w:r>
      <w:r>
        <w:br/>
        <w:t>Acknowledgment and Agreement</w:t>
      </w:r>
    </w:p>
    <w:p w14:paraId="33FA7281" w14:textId="32D68527" w:rsidR="00A1534D" w:rsidRDefault="00103362" w:rsidP="00A1534D">
      <w:r>
        <w:br/>
      </w:r>
      <w:r w:rsidR="00A1534D">
        <w:t xml:space="preserve">I acknowledge receipt and understanding of the following specific operating </w:t>
      </w:r>
      <w:r w:rsidR="001C6FBC">
        <w:t xml:space="preserve">policies and/or </w:t>
      </w:r>
      <w:r w:rsidR="00A1534D">
        <w:t>procedures:</w:t>
      </w:r>
    </w:p>
    <w:tbl>
      <w:tblPr>
        <w:tblStyle w:val="TableGrid"/>
        <w:tblW w:w="0" w:type="auto"/>
        <w:tblLook w:val="04A0" w:firstRow="1" w:lastRow="0" w:firstColumn="1" w:lastColumn="0" w:noHBand="0" w:noVBand="1"/>
      </w:tblPr>
      <w:tblGrid>
        <w:gridCol w:w="2877"/>
        <w:gridCol w:w="2876"/>
        <w:gridCol w:w="2877"/>
      </w:tblGrid>
      <w:tr w:rsidR="00A1534D" w14:paraId="2C8ABB94" w14:textId="77777777" w:rsidTr="005545B5">
        <w:tc>
          <w:tcPr>
            <w:tcW w:w="2880" w:type="dxa"/>
          </w:tcPr>
          <w:p w14:paraId="2A079A5A" w14:textId="77777777" w:rsidR="00A1534D" w:rsidRDefault="00A1534D" w:rsidP="005545B5">
            <w:r>
              <w:t>Document ID</w:t>
            </w:r>
          </w:p>
        </w:tc>
        <w:tc>
          <w:tcPr>
            <w:tcW w:w="2880" w:type="dxa"/>
          </w:tcPr>
          <w:p w14:paraId="00B94039" w14:textId="77777777" w:rsidR="00A1534D" w:rsidRDefault="00A1534D" w:rsidP="005545B5">
            <w:r>
              <w:t>Policy / SOP Title</w:t>
            </w:r>
          </w:p>
        </w:tc>
        <w:tc>
          <w:tcPr>
            <w:tcW w:w="2880" w:type="dxa"/>
          </w:tcPr>
          <w:p w14:paraId="5DE16FCC" w14:textId="550D29CD" w:rsidR="00A1534D" w:rsidRDefault="00A1534D" w:rsidP="005545B5">
            <w:r>
              <w:t>Initials</w:t>
            </w:r>
            <w:r w:rsidR="00E45F26">
              <w:t xml:space="preserve">            /           Date</w:t>
            </w:r>
          </w:p>
        </w:tc>
      </w:tr>
      <w:tr w:rsidR="00A1534D" w14:paraId="3EA40B81" w14:textId="77777777" w:rsidTr="005545B5">
        <w:tc>
          <w:tcPr>
            <w:tcW w:w="2880" w:type="dxa"/>
          </w:tcPr>
          <w:p w14:paraId="614AF33B" w14:textId="0B21BAE3" w:rsidR="00A1534D" w:rsidRDefault="00A1534D" w:rsidP="005545B5"/>
        </w:tc>
        <w:tc>
          <w:tcPr>
            <w:tcW w:w="2880" w:type="dxa"/>
          </w:tcPr>
          <w:p w14:paraId="13620FCE" w14:textId="188DD6C3" w:rsidR="00A1534D" w:rsidRDefault="00A1534D" w:rsidP="005545B5"/>
        </w:tc>
        <w:tc>
          <w:tcPr>
            <w:tcW w:w="2880" w:type="dxa"/>
          </w:tcPr>
          <w:p w14:paraId="3404FE7F" w14:textId="77777777" w:rsidR="00A1534D" w:rsidRDefault="00A1534D" w:rsidP="005545B5"/>
        </w:tc>
      </w:tr>
      <w:tr w:rsidR="00A1534D" w14:paraId="65EED794" w14:textId="77777777" w:rsidTr="005545B5">
        <w:tc>
          <w:tcPr>
            <w:tcW w:w="2880" w:type="dxa"/>
          </w:tcPr>
          <w:p w14:paraId="365A24A3" w14:textId="280B449F" w:rsidR="00A1534D" w:rsidRDefault="00A1534D" w:rsidP="005545B5"/>
        </w:tc>
        <w:tc>
          <w:tcPr>
            <w:tcW w:w="2880" w:type="dxa"/>
          </w:tcPr>
          <w:p w14:paraId="3B3C53B6" w14:textId="1474C5D1" w:rsidR="00A1534D" w:rsidRDefault="00A1534D" w:rsidP="005545B5"/>
        </w:tc>
        <w:tc>
          <w:tcPr>
            <w:tcW w:w="2880" w:type="dxa"/>
          </w:tcPr>
          <w:p w14:paraId="1464466F" w14:textId="77777777" w:rsidR="00A1534D" w:rsidRDefault="00A1534D" w:rsidP="005545B5"/>
        </w:tc>
      </w:tr>
      <w:tr w:rsidR="00A1534D" w14:paraId="5707BD7A" w14:textId="77777777" w:rsidTr="005545B5">
        <w:tc>
          <w:tcPr>
            <w:tcW w:w="2880" w:type="dxa"/>
          </w:tcPr>
          <w:p w14:paraId="16D13F01" w14:textId="53545D67" w:rsidR="00A1534D" w:rsidRDefault="00A1534D" w:rsidP="005545B5"/>
        </w:tc>
        <w:tc>
          <w:tcPr>
            <w:tcW w:w="2880" w:type="dxa"/>
          </w:tcPr>
          <w:p w14:paraId="746AD4F7" w14:textId="5ED5A7A2" w:rsidR="00A1534D" w:rsidRDefault="00A1534D" w:rsidP="005545B5"/>
        </w:tc>
        <w:tc>
          <w:tcPr>
            <w:tcW w:w="2880" w:type="dxa"/>
          </w:tcPr>
          <w:p w14:paraId="4178EC22" w14:textId="77777777" w:rsidR="00A1534D" w:rsidRDefault="00A1534D" w:rsidP="005545B5"/>
        </w:tc>
      </w:tr>
      <w:tr w:rsidR="00A1534D" w14:paraId="037ADAFB" w14:textId="77777777" w:rsidTr="005545B5">
        <w:tc>
          <w:tcPr>
            <w:tcW w:w="2880" w:type="dxa"/>
          </w:tcPr>
          <w:p w14:paraId="5EFCC517" w14:textId="669029DB" w:rsidR="00A1534D" w:rsidRDefault="00A1534D" w:rsidP="005545B5"/>
        </w:tc>
        <w:tc>
          <w:tcPr>
            <w:tcW w:w="2880" w:type="dxa"/>
          </w:tcPr>
          <w:p w14:paraId="2221E00B" w14:textId="458CE158" w:rsidR="00A1534D" w:rsidRDefault="00A1534D" w:rsidP="005545B5"/>
        </w:tc>
        <w:tc>
          <w:tcPr>
            <w:tcW w:w="2880" w:type="dxa"/>
          </w:tcPr>
          <w:p w14:paraId="089CD3ED" w14:textId="77777777" w:rsidR="00A1534D" w:rsidRDefault="00A1534D" w:rsidP="005545B5"/>
        </w:tc>
      </w:tr>
      <w:tr w:rsidR="00A1534D" w14:paraId="0CE8C800" w14:textId="77777777" w:rsidTr="005545B5">
        <w:tc>
          <w:tcPr>
            <w:tcW w:w="2880" w:type="dxa"/>
          </w:tcPr>
          <w:p w14:paraId="1B2F8549" w14:textId="43A2B6E9" w:rsidR="00A1534D" w:rsidRDefault="00A1534D" w:rsidP="005545B5"/>
        </w:tc>
        <w:tc>
          <w:tcPr>
            <w:tcW w:w="2880" w:type="dxa"/>
          </w:tcPr>
          <w:p w14:paraId="0918FA8B" w14:textId="48ADD199" w:rsidR="00A1534D" w:rsidRDefault="00A1534D" w:rsidP="005545B5"/>
        </w:tc>
        <w:tc>
          <w:tcPr>
            <w:tcW w:w="2880" w:type="dxa"/>
          </w:tcPr>
          <w:p w14:paraId="1E5062BE" w14:textId="77777777" w:rsidR="00A1534D" w:rsidRDefault="00A1534D" w:rsidP="005545B5"/>
        </w:tc>
      </w:tr>
      <w:tr w:rsidR="00A1534D" w14:paraId="66CCB093" w14:textId="77777777" w:rsidTr="005545B5">
        <w:tc>
          <w:tcPr>
            <w:tcW w:w="2880" w:type="dxa"/>
          </w:tcPr>
          <w:p w14:paraId="594D6B96" w14:textId="544FE841" w:rsidR="00A1534D" w:rsidRDefault="00A1534D" w:rsidP="005545B5"/>
        </w:tc>
        <w:tc>
          <w:tcPr>
            <w:tcW w:w="2880" w:type="dxa"/>
          </w:tcPr>
          <w:p w14:paraId="0A252D31" w14:textId="4F4EB23F" w:rsidR="00A1534D" w:rsidRDefault="00A1534D" w:rsidP="005545B5"/>
        </w:tc>
        <w:tc>
          <w:tcPr>
            <w:tcW w:w="2880" w:type="dxa"/>
          </w:tcPr>
          <w:p w14:paraId="4F436028" w14:textId="77777777" w:rsidR="00A1534D" w:rsidRDefault="00A1534D" w:rsidP="005545B5"/>
        </w:tc>
      </w:tr>
      <w:tr w:rsidR="00FA553B" w14:paraId="4C73A312" w14:textId="77777777" w:rsidTr="005545B5">
        <w:tc>
          <w:tcPr>
            <w:tcW w:w="2880" w:type="dxa"/>
          </w:tcPr>
          <w:p w14:paraId="118DD4E8" w14:textId="77777777" w:rsidR="00FA553B" w:rsidRDefault="00FA553B" w:rsidP="005545B5"/>
        </w:tc>
        <w:tc>
          <w:tcPr>
            <w:tcW w:w="2880" w:type="dxa"/>
          </w:tcPr>
          <w:p w14:paraId="092D7B29" w14:textId="77777777" w:rsidR="00FA553B" w:rsidRDefault="00FA553B" w:rsidP="005545B5"/>
        </w:tc>
        <w:tc>
          <w:tcPr>
            <w:tcW w:w="2880" w:type="dxa"/>
          </w:tcPr>
          <w:p w14:paraId="30DA942F" w14:textId="77777777" w:rsidR="00FA553B" w:rsidRDefault="00FA553B" w:rsidP="005545B5"/>
        </w:tc>
      </w:tr>
    </w:tbl>
    <w:p w14:paraId="6F8B258F" w14:textId="61C11674" w:rsidR="00846FEA" w:rsidRPr="00103362" w:rsidRDefault="00A1534D">
      <w:pPr>
        <w:rPr>
          <w:sz w:val="20"/>
          <w:szCs w:val="20"/>
        </w:rPr>
      </w:pPr>
      <w:r>
        <w:rPr>
          <w:sz w:val="20"/>
          <w:szCs w:val="20"/>
        </w:rPr>
        <w:br/>
      </w:r>
      <w:r w:rsidR="00103362" w:rsidRPr="00103362">
        <w:rPr>
          <w:sz w:val="20"/>
          <w:szCs w:val="20"/>
        </w:rPr>
        <w:t xml:space="preserve">I understand that compliance with the </w:t>
      </w:r>
      <w:r w:rsidR="007C185D">
        <w:rPr>
          <w:sz w:val="20"/>
          <w:szCs w:val="20"/>
        </w:rPr>
        <w:t>[BLANK] policy</w:t>
      </w:r>
      <w:r w:rsidR="00103362" w:rsidRPr="00103362">
        <w:rPr>
          <w:sz w:val="20"/>
          <w:szCs w:val="20"/>
        </w:rPr>
        <w:t xml:space="preserve"> is a mandatory condition of my employment, contract, or authorized access to </w:t>
      </w:r>
      <w:r w:rsidR="007C185D">
        <w:rPr>
          <w:sz w:val="20"/>
          <w:szCs w:val="20"/>
        </w:rPr>
        <w:t xml:space="preserve">[BLANK] </w:t>
      </w:r>
      <w:r w:rsidR="00103362" w:rsidRPr="00103362">
        <w:rPr>
          <w:sz w:val="20"/>
          <w:szCs w:val="20"/>
        </w:rPr>
        <w:t>information systems, networks, facilities, and data, including Controlled Unclassified Information (CUI).</w:t>
      </w:r>
      <w:r w:rsidR="00B47335">
        <w:rPr>
          <w:sz w:val="20"/>
          <w:szCs w:val="20"/>
        </w:rPr>
        <w:t xml:space="preserve"> </w:t>
      </w:r>
    </w:p>
    <w:p w14:paraId="482CE4C5" w14:textId="22935C71" w:rsidR="00846FEA" w:rsidRPr="00103362" w:rsidRDefault="00103362">
      <w:pPr>
        <w:rPr>
          <w:sz w:val="20"/>
          <w:szCs w:val="20"/>
        </w:rPr>
      </w:pPr>
      <w:r w:rsidRPr="00103362">
        <w:rPr>
          <w:sz w:val="20"/>
          <w:szCs w:val="20"/>
        </w:rPr>
        <w:t>I agree to comply fully with all requirements</w:t>
      </w:r>
      <w:r w:rsidR="00B47335">
        <w:rPr>
          <w:sz w:val="20"/>
          <w:szCs w:val="20"/>
        </w:rPr>
        <w:t xml:space="preserve"> and rules of behavior</w:t>
      </w:r>
      <w:r w:rsidRPr="00103362">
        <w:rPr>
          <w:sz w:val="20"/>
          <w:szCs w:val="20"/>
        </w:rPr>
        <w:t xml:space="preserve"> defined in the </w:t>
      </w:r>
      <w:r w:rsidR="007C185D">
        <w:rPr>
          <w:sz w:val="20"/>
          <w:szCs w:val="20"/>
        </w:rPr>
        <w:t xml:space="preserve">[BLANK] </w:t>
      </w:r>
      <w:r w:rsidRPr="00103362">
        <w:rPr>
          <w:sz w:val="20"/>
          <w:szCs w:val="20"/>
        </w:rPr>
        <w:t>Policy, including but not limited to:</w:t>
      </w:r>
    </w:p>
    <w:p w14:paraId="46E5E72D" w14:textId="0CF5ECF6" w:rsidR="00B47335" w:rsidRPr="00103362" w:rsidRDefault="00103362">
      <w:pPr>
        <w:rPr>
          <w:sz w:val="20"/>
          <w:szCs w:val="20"/>
        </w:rPr>
      </w:pPr>
      <w:r w:rsidRPr="00103362">
        <w:rPr>
          <w:sz w:val="20"/>
          <w:szCs w:val="20"/>
        </w:rPr>
        <w:t>• Acceptable use of information systems, networks, and technology resources</w:t>
      </w:r>
      <w:r w:rsidRPr="00103362">
        <w:rPr>
          <w:sz w:val="20"/>
          <w:szCs w:val="20"/>
        </w:rPr>
        <w:br/>
        <w:t>• Protection, handling, and safeguarding of Confidential Information and CUI in accordance with NIST SP 800-171</w:t>
      </w:r>
      <w:r w:rsidRPr="00103362">
        <w:rPr>
          <w:sz w:val="20"/>
          <w:szCs w:val="20"/>
        </w:rPr>
        <w:br/>
        <w:t>• Use of approved security controls, authentication mechanisms, and access restrictions</w:t>
      </w:r>
      <w:r w:rsidR="00B47335">
        <w:rPr>
          <w:sz w:val="20"/>
          <w:szCs w:val="20"/>
        </w:rPr>
        <w:br/>
      </w:r>
      <w:r w:rsidR="00B47335" w:rsidRPr="00B47335">
        <w:rPr>
          <w:sz w:val="20"/>
          <w:szCs w:val="20"/>
        </w:rPr>
        <w:t>•</w:t>
      </w:r>
      <w:r w:rsidR="00B47335">
        <w:rPr>
          <w:sz w:val="20"/>
          <w:szCs w:val="20"/>
        </w:rPr>
        <w:t xml:space="preserve"> </w:t>
      </w:r>
      <w:r w:rsidR="00B47335" w:rsidRPr="00B47335">
        <w:rPr>
          <w:sz w:val="20"/>
          <w:szCs w:val="20"/>
        </w:rPr>
        <w:t>Not attempt to alter and/or disable Company computer configurations and security settings without prior appropriate authorization</w:t>
      </w:r>
      <w:r w:rsidRPr="00103362">
        <w:rPr>
          <w:sz w:val="20"/>
          <w:szCs w:val="20"/>
        </w:rPr>
        <w:br/>
        <w:t>• Proper storage, transmission, labeling, and disposal of sensitive information</w:t>
      </w:r>
      <w:r w:rsidRPr="00103362">
        <w:rPr>
          <w:sz w:val="20"/>
          <w:szCs w:val="20"/>
        </w:rPr>
        <w:br/>
        <w:t>• Immediate reporting of actual or suspected security incidents, policy violations, or suspicious activity</w:t>
      </w:r>
      <w:r w:rsidR="00BF1B40">
        <w:rPr>
          <w:sz w:val="20"/>
          <w:szCs w:val="20"/>
        </w:rPr>
        <w:t xml:space="preserve"> to IT Management or department manager</w:t>
      </w:r>
      <w:r w:rsidR="00B47335">
        <w:rPr>
          <w:sz w:val="20"/>
          <w:szCs w:val="20"/>
        </w:rPr>
        <w:br/>
      </w:r>
      <w:r w:rsidR="00B47335" w:rsidRPr="00B47335">
        <w:rPr>
          <w:sz w:val="20"/>
          <w:szCs w:val="20"/>
        </w:rPr>
        <w:t>•</w:t>
      </w:r>
      <w:r w:rsidR="00B47335">
        <w:rPr>
          <w:sz w:val="20"/>
          <w:szCs w:val="20"/>
        </w:rPr>
        <w:t xml:space="preserve"> </w:t>
      </w:r>
      <w:r w:rsidR="00B47335" w:rsidRPr="00B47335">
        <w:rPr>
          <w:sz w:val="20"/>
          <w:szCs w:val="20"/>
        </w:rPr>
        <w:t>No post</w:t>
      </w:r>
      <w:r w:rsidR="00B47335">
        <w:rPr>
          <w:sz w:val="20"/>
          <w:szCs w:val="20"/>
        </w:rPr>
        <w:t>ing of</w:t>
      </w:r>
      <w:r w:rsidR="00B47335" w:rsidRPr="00B47335">
        <w:rPr>
          <w:sz w:val="20"/>
          <w:szCs w:val="20"/>
        </w:rPr>
        <w:t xml:space="preserve"> Company information on external websites or services without prior appropriate authorization</w:t>
      </w:r>
      <w:r w:rsidRPr="00103362">
        <w:rPr>
          <w:sz w:val="20"/>
          <w:szCs w:val="20"/>
        </w:rPr>
        <w:br/>
        <w:t>• Completion of all required security awareness, insider threat, and role-based security training</w:t>
      </w:r>
    </w:p>
    <w:p w14:paraId="318F530A" w14:textId="418B39EB" w:rsidR="00846FEA" w:rsidRPr="00103362" w:rsidRDefault="00103362">
      <w:pPr>
        <w:rPr>
          <w:sz w:val="20"/>
          <w:szCs w:val="20"/>
        </w:rPr>
      </w:pPr>
      <w:r w:rsidRPr="00103362">
        <w:rPr>
          <w:sz w:val="20"/>
          <w:szCs w:val="20"/>
        </w:rPr>
        <w:t xml:space="preserve">I understand that </w:t>
      </w:r>
      <w:r w:rsidR="007C185D">
        <w:rPr>
          <w:sz w:val="20"/>
          <w:szCs w:val="20"/>
        </w:rPr>
        <w:t>[BLANK]</w:t>
      </w:r>
      <w:r w:rsidRPr="00103362">
        <w:rPr>
          <w:sz w:val="20"/>
          <w:szCs w:val="20"/>
        </w:rPr>
        <w:t xml:space="preserve"> monitors and audits system access and activity to ensure compliance with security and regulatory requirements.</w:t>
      </w:r>
    </w:p>
    <w:p w14:paraId="62716280" w14:textId="5E51DA95" w:rsidR="00846FEA" w:rsidRPr="00103362" w:rsidRDefault="00B47335">
      <w:pPr>
        <w:rPr>
          <w:sz w:val="20"/>
          <w:szCs w:val="20"/>
        </w:rPr>
      </w:pPr>
      <w:r>
        <w:rPr>
          <w:sz w:val="20"/>
          <w:szCs w:val="20"/>
        </w:rPr>
        <w:t xml:space="preserve"> I am </w:t>
      </w:r>
      <w:r w:rsidRPr="00B47335">
        <w:rPr>
          <w:sz w:val="20"/>
          <w:szCs w:val="20"/>
        </w:rPr>
        <w:t xml:space="preserve">accountable for </w:t>
      </w:r>
      <w:r>
        <w:rPr>
          <w:sz w:val="20"/>
          <w:szCs w:val="20"/>
        </w:rPr>
        <w:t>my</w:t>
      </w:r>
      <w:r w:rsidRPr="00B47335">
        <w:rPr>
          <w:sz w:val="20"/>
          <w:szCs w:val="20"/>
        </w:rPr>
        <w:t xml:space="preserve"> actions and responsible for the security of </w:t>
      </w:r>
      <w:r w:rsidR="007C185D">
        <w:rPr>
          <w:sz w:val="20"/>
          <w:szCs w:val="20"/>
        </w:rPr>
        <w:t xml:space="preserve">[BLANK] </w:t>
      </w:r>
      <w:r w:rsidRPr="00B47335">
        <w:rPr>
          <w:sz w:val="20"/>
          <w:szCs w:val="20"/>
        </w:rPr>
        <w:t xml:space="preserve">information. Upon being granted access to </w:t>
      </w:r>
      <w:r w:rsidR="007C185D">
        <w:rPr>
          <w:sz w:val="20"/>
          <w:szCs w:val="20"/>
        </w:rPr>
        <w:t xml:space="preserve">[BLANK] </w:t>
      </w:r>
      <w:r w:rsidRPr="00B47335">
        <w:rPr>
          <w:sz w:val="20"/>
          <w:szCs w:val="20"/>
        </w:rPr>
        <w:t xml:space="preserve">information resources, </w:t>
      </w:r>
      <w:r w:rsidR="00103362" w:rsidRPr="00103362">
        <w:rPr>
          <w:sz w:val="20"/>
          <w:szCs w:val="20"/>
        </w:rPr>
        <w:t>I acknowledge that violations of this policy may result in disciplinary action, up to and including termination of employment or contract, revocation of system and facility access, contractual remedies, and potential civil or criminal penaltie</w:t>
      </w:r>
      <w:r>
        <w:rPr>
          <w:sz w:val="20"/>
          <w:szCs w:val="20"/>
        </w:rPr>
        <w:t>s</w:t>
      </w:r>
      <w:r w:rsidR="00103362" w:rsidRPr="00103362">
        <w:rPr>
          <w:sz w:val="20"/>
          <w:szCs w:val="20"/>
        </w:rPr>
        <w:t>.</w:t>
      </w:r>
    </w:p>
    <w:p w14:paraId="32DCA75C" w14:textId="3E2DE39F" w:rsidR="00846FEA" w:rsidRPr="00103362" w:rsidRDefault="00103362">
      <w:pPr>
        <w:rPr>
          <w:sz w:val="20"/>
          <w:szCs w:val="20"/>
        </w:rPr>
      </w:pPr>
      <w:r w:rsidRPr="00103362">
        <w:rPr>
          <w:sz w:val="20"/>
          <w:szCs w:val="20"/>
        </w:rPr>
        <w:lastRenderedPageBreak/>
        <w:t>I further acknowledge that this acknowledgment is separate from, and does not replace, any Non-Disclosure Agreement (NDA), confidentiality agreement, or contractual security addendum I have signed. All such agreements are independently enforceable.</w:t>
      </w:r>
      <w:r>
        <w:br/>
      </w:r>
    </w:p>
    <w:p w14:paraId="560D4C9D" w14:textId="2A17756A" w:rsidR="00846FEA" w:rsidRPr="00103362" w:rsidRDefault="00103362">
      <w:pPr>
        <w:rPr>
          <w:sz w:val="20"/>
          <w:szCs w:val="20"/>
        </w:rPr>
      </w:pPr>
      <w:r w:rsidRPr="00103362">
        <w:rPr>
          <w:sz w:val="20"/>
          <w:szCs w:val="20"/>
        </w:rPr>
        <w:t>Employee / Contractor Name (Printed): ________________________________</w:t>
      </w:r>
    </w:p>
    <w:p w14:paraId="5740F4DB" w14:textId="77777777" w:rsidR="00846FEA" w:rsidRPr="00103362" w:rsidRDefault="00103362">
      <w:pPr>
        <w:rPr>
          <w:sz w:val="20"/>
          <w:szCs w:val="20"/>
        </w:rPr>
      </w:pPr>
      <w:r w:rsidRPr="00103362">
        <w:rPr>
          <w:sz w:val="20"/>
          <w:szCs w:val="20"/>
        </w:rPr>
        <w:t>Job Title / Role: _________________________________________________</w:t>
      </w:r>
    </w:p>
    <w:p w14:paraId="71FE5CE2" w14:textId="77777777" w:rsidR="00846FEA" w:rsidRPr="00103362" w:rsidRDefault="00103362">
      <w:pPr>
        <w:rPr>
          <w:sz w:val="20"/>
          <w:szCs w:val="20"/>
        </w:rPr>
      </w:pPr>
      <w:r w:rsidRPr="00103362">
        <w:rPr>
          <w:sz w:val="20"/>
          <w:szCs w:val="20"/>
        </w:rPr>
        <w:t>Department: _________________________________________________</w:t>
      </w:r>
    </w:p>
    <w:p w14:paraId="463E3673" w14:textId="77777777" w:rsidR="00846FEA" w:rsidRPr="00103362" w:rsidRDefault="00103362">
      <w:pPr>
        <w:rPr>
          <w:sz w:val="20"/>
          <w:szCs w:val="20"/>
        </w:rPr>
      </w:pPr>
      <w:r w:rsidRPr="00103362">
        <w:rPr>
          <w:sz w:val="20"/>
          <w:szCs w:val="20"/>
        </w:rPr>
        <w:t>Signature: _________________________________________________</w:t>
      </w:r>
    </w:p>
    <w:p w14:paraId="5BBBA66D" w14:textId="77777777" w:rsidR="00846FEA" w:rsidRDefault="00103362">
      <w:pPr>
        <w:rPr>
          <w:sz w:val="20"/>
          <w:szCs w:val="20"/>
        </w:rPr>
      </w:pPr>
      <w:r w:rsidRPr="00103362">
        <w:rPr>
          <w:sz w:val="20"/>
          <w:szCs w:val="20"/>
        </w:rPr>
        <w:t>Date: _________________________________________________</w:t>
      </w:r>
    </w:p>
    <w:p w14:paraId="513B5133" w14:textId="6BA70391" w:rsidR="00C6373D" w:rsidRPr="00C6373D" w:rsidRDefault="00C6373D" w:rsidP="00C6373D">
      <w:pPr>
        <w:tabs>
          <w:tab w:val="left" w:pos="1490"/>
        </w:tabs>
        <w:rPr>
          <w:sz w:val="20"/>
          <w:szCs w:val="20"/>
        </w:rPr>
      </w:pPr>
      <w:r>
        <w:rPr>
          <w:sz w:val="20"/>
          <w:szCs w:val="20"/>
        </w:rPr>
        <w:tab/>
      </w:r>
    </w:p>
    <w:sectPr w:rsidR="00C6373D" w:rsidRPr="00C6373D" w:rsidSect="00103362">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42126" w14:textId="77777777" w:rsidR="007705BD" w:rsidRDefault="007705BD" w:rsidP="00103362">
      <w:pPr>
        <w:spacing w:after="0" w:line="240" w:lineRule="auto"/>
      </w:pPr>
      <w:r>
        <w:separator/>
      </w:r>
    </w:p>
  </w:endnote>
  <w:endnote w:type="continuationSeparator" w:id="0">
    <w:p w14:paraId="33A2F19A" w14:textId="77777777" w:rsidR="007705BD" w:rsidRDefault="007705BD" w:rsidP="0010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B140" w14:textId="772F383F" w:rsidR="00103362" w:rsidRDefault="00103362" w:rsidP="00103362">
    <w:r>
      <w:br/>
    </w:r>
    <w:r w:rsidRPr="00103362">
      <w:rPr>
        <w:color w:val="C00000"/>
      </w:rPr>
      <w:t>For Internal Use Only</w:t>
    </w:r>
    <w:r>
      <w:br/>
      <w:t>Revision: 1.</w:t>
    </w:r>
    <w:r w:rsidR="00BF1B40">
      <w:t>1</w:t>
    </w:r>
    <w:r>
      <w:t xml:space="preserve"> </w:t>
    </w:r>
    <w:r w:rsidR="00C6373D">
      <w:t xml:space="preserve">- </w:t>
    </w:r>
    <w:r w:rsidR="00BF1B40">
      <w:t>04</w:t>
    </w:r>
    <w:r>
      <w:t>/</w:t>
    </w:r>
    <w:r w:rsidR="00BF1B40">
      <w:t>23</w:t>
    </w:r>
    <w:r>
      <w:t>/202</w:t>
    </w:r>
    <w:r w:rsidR="00BF1B40">
      <w:t>6</w:t>
    </w:r>
    <w:r>
      <w:br/>
      <w:t>Maintained By: IT Security Officer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B712B" w14:textId="77777777" w:rsidR="007705BD" w:rsidRDefault="007705BD" w:rsidP="00103362">
      <w:pPr>
        <w:spacing w:after="0" w:line="240" w:lineRule="auto"/>
      </w:pPr>
      <w:r>
        <w:separator/>
      </w:r>
    </w:p>
  </w:footnote>
  <w:footnote w:type="continuationSeparator" w:id="0">
    <w:p w14:paraId="713CA735" w14:textId="77777777" w:rsidR="007705BD" w:rsidRDefault="007705BD" w:rsidP="00103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817637">
    <w:abstractNumId w:val="8"/>
  </w:num>
  <w:num w:numId="2" w16cid:durableId="1127773637">
    <w:abstractNumId w:val="6"/>
  </w:num>
  <w:num w:numId="3" w16cid:durableId="267200316">
    <w:abstractNumId w:val="5"/>
  </w:num>
  <w:num w:numId="4" w16cid:durableId="462885916">
    <w:abstractNumId w:val="4"/>
  </w:num>
  <w:num w:numId="5" w16cid:durableId="139225731">
    <w:abstractNumId w:val="7"/>
  </w:num>
  <w:num w:numId="6" w16cid:durableId="1386568676">
    <w:abstractNumId w:val="3"/>
  </w:num>
  <w:num w:numId="7" w16cid:durableId="2116896122">
    <w:abstractNumId w:val="2"/>
  </w:num>
  <w:num w:numId="8" w16cid:durableId="2058973436">
    <w:abstractNumId w:val="1"/>
  </w:num>
  <w:num w:numId="9" w16cid:durableId="101838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362"/>
    <w:rsid w:val="00105FBB"/>
    <w:rsid w:val="0015074B"/>
    <w:rsid w:val="001664FC"/>
    <w:rsid w:val="00187427"/>
    <w:rsid w:val="001C6FBC"/>
    <w:rsid w:val="001E1887"/>
    <w:rsid w:val="0029639D"/>
    <w:rsid w:val="00305307"/>
    <w:rsid w:val="00326F90"/>
    <w:rsid w:val="00406FF8"/>
    <w:rsid w:val="004F771B"/>
    <w:rsid w:val="007705BD"/>
    <w:rsid w:val="007C185D"/>
    <w:rsid w:val="008050A4"/>
    <w:rsid w:val="00826BBF"/>
    <w:rsid w:val="00846FEA"/>
    <w:rsid w:val="009C1AB6"/>
    <w:rsid w:val="00A1534D"/>
    <w:rsid w:val="00AA1D8D"/>
    <w:rsid w:val="00B07574"/>
    <w:rsid w:val="00B47335"/>
    <w:rsid w:val="00B47730"/>
    <w:rsid w:val="00BD359B"/>
    <w:rsid w:val="00BF1B40"/>
    <w:rsid w:val="00C6373D"/>
    <w:rsid w:val="00CB0664"/>
    <w:rsid w:val="00CE6656"/>
    <w:rsid w:val="00E45F26"/>
    <w:rsid w:val="00FA553B"/>
    <w:rsid w:val="00FC11A7"/>
    <w:rsid w:val="00FC693F"/>
    <w:rsid w:val="00FE42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91C85"/>
  <w14:defaultImageDpi w14:val="300"/>
  <w15:docId w15:val="{001A884B-EBC1-4E0D-B5B7-9C4A2305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1fbc3f4-01db-45ae-8b20-fef3329e421a}" enabled="1" method="Standard" siteId="{e211563b-d819-4f4d-91c9-e6f21d291406}"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319</Words>
  <Characters>2259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Wolden</cp:lastModifiedBy>
  <cp:revision>3</cp:revision>
  <cp:lastPrinted>2025-12-16T16:57:00Z</cp:lastPrinted>
  <dcterms:created xsi:type="dcterms:W3CDTF">2026-04-23T17:29:00Z</dcterms:created>
  <dcterms:modified xsi:type="dcterms:W3CDTF">2026-06-11T22:40:00Z</dcterms:modified>
  <cp:category/>
</cp:coreProperties>
</file>