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FE12" w14:textId="23F0A0D8" w:rsidR="009A36A9" w:rsidRDefault="009A36A9" w:rsidP="009A36A9">
      <w:pPr>
        <w:jc w:val="center"/>
        <w:rPr>
          <w:b/>
          <w:sz w:val="32"/>
        </w:rPr>
      </w:pPr>
    </w:p>
    <w:p w14:paraId="79819682" w14:textId="1DD7AEF4" w:rsidR="00B51430" w:rsidRPr="0068552D" w:rsidRDefault="009A36A9" w:rsidP="0068552D">
      <w:pPr>
        <w:jc w:val="center"/>
        <w:rPr>
          <w:b/>
          <w:sz w:val="32"/>
          <w:szCs w:val="32"/>
        </w:rPr>
      </w:pPr>
      <w:r w:rsidRPr="0068552D">
        <w:rPr>
          <w:b/>
          <w:sz w:val="32"/>
          <w:szCs w:val="32"/>
        </w:rPr>
        <w:t>IT Infrastructure Administration</w:t>
      </w:r>
      <w:r w:rsidR="0068552D">
        <w:rPr>
          <w:b/>
          <w:sz w:val="32"/>
          <w:szCs w:val="32"/>
        </w:rPr>
        <w:br/>
      </w:r>
      <w:r w:rsidR="0068552D" w:rsidRPr="0068552D">
        <w:rPr>
          <w:b/>
          <w:sz w:val="32"/>
          <w:szCs w:val="32"/>
        </w:rPr>
        <w:t>Hardware Request Form</w:t>
      </w:r>
    </w:p>
    <w:p w14:paraId="7B77EC03" w14:textId="77777777" w:rsidR="00B51430" w:rsidRDefault="00B51430">
      <w:pPr>
        <w:pBdr>
          <w:bottom w:val="single" w:sz="6" w:space="1" w:color="D9D9D9"/>
        </w:pBdr>
      </w:pPr>
    </w:p>
    <w:p w14:paraId="42A639C8" w14:textId="77777777" w:rsidR="00B51430" w:rsidRDefault="0068552D">
      <w:r>
        <w:rPr>
          <w:b/>
          <w:sz w:val="24"/>
        </w:rPr>
        <w:t>REQUEST DETAILS</w:t>
      </w:r>
    </w:p>
    <w:p w14:paraId="7E038FE2" w14:textId="4C78B4A3" w:rsidR="00B51430" w:rsidRDefault="0068552D">
      <w:pPr>
        <w:spacing w:after="40"/>
      </w:pPr>
      <w:r>
        <w:rPr>
          <w:b/>
          <w:sz w:val="20"/>
        </w:rPr>
        <w:t xml:space="preserve">Requester Name: </w:t>
      </w:r>
      <w:r>
        <w:t xml:space="preserve"> ____________________________________</w:t>
      </w:r>
    </w:p>
    <w:p w14:paraId="69B3D652" w14:textId="65C833D1" w:rsidR="00B51430" w:rsidRDefault="0068552D">
      <w:pPr>
        <w:spacing w:after="40"/>
      </w:pPr>
      <w:r>
        <w:rPr>
          <w:b/>
          <w:sz w:val="20"/>
        </w:rPr>
        <w:t xml:space="preserve">Department / Role: </w:t>
      </w:r>
      <w:r>
        <w:t xml:space="preserve"> ___________________________</w:t>
      </w:r>
    </w:p>
    <w:p w14:paraId="3332067E" w14:textId="4CA80B59" w:rsidR="00B51430" w:rsidRDefault="0068552D">
      <w:pPr>
        <w:spacing w:after="40"/>
      </w:pPr>
      <w:r>
        <w:rPr>
          <w:b/>
          <w:sz w:val="20"/>
        </w:rPr>
        <w:t xml:space="preserve">Email: </w:t>
      </w:r>
      <w:r>
        <w:t xml:space="preserve"> _____________________________________</w:t>
      </w:r>
    </w:p>
    <w:p w14:paraId="6CCB00D3" w14:textId="765F9A1C" w:rsidR="002F6E0F" w:rsidRDefault="0068552D" w:rsidP="009A36A9">
      <w:pPr>
        <w:spacing w:after="40"/>
      </w:pPr>
      <w:r>
        <w:rPr>
          <w:b/>
          <w:sz w:val="20"/>
        </w:rPr>
        <w:t xml:space="preserve">Needed By (Date): </w:t>
      </w:r>
      <w:r>
        <w:t xml:space="preserve"> ____________________________</w:t>
      </w:r>
    </w:p>
    <w:p w14:paraId="3ADB64D2" w14:textId="77777777" w:rsidR="009A36A9" w:rsidRPr="009A36A9" w:rsidRDefault="009A36A9" w:rsidP="009A36A9">
      <w:pPr>
        <w:spacing w:after="40"/>
      </w:pPr>
    </w:p>
    <w:p w14:paraId="79891230" w14:textId="251A698B" w:rsidR="00B51430" w:rsidRDefault="0068552D" w:rsidP="006853FC">
      <w:r>
        <w:rPr>
          <w:b/>
          <w:sz w:val="24"/>
        </w:rPr>
        <w:t xml:space="preserve">HARDWARE SUMMARY </w:t>
      </w:r>
      <w:r w:rsidR="006853FC">
        <w:br/>
      </w:r>
      <w:r>
        <w:rPr>
          <w:b/>
        </w:rPr>
        <w:t>Laptops</w:t>
      </w:r>
      <w:r w:rsidR="006853FC">
        <w:br/>
      </w:r>
    </w:p>
    <w:p w14:paraId="1A8BB80C" w14:textId="77777777" w:rsidR="00B51430" w:rsidRDefault="0068552D">
      <w:pPr>
        <w:spacing w:after="40"/>
      </w:pPr>
      <w:r>
        <w:rPr>
          <w:b/>
        </w:rPr>
        <w:t>Monitors</w:t>
      </w:r>
    </w:p>
    <w:p w14:paraId="70F56D96" w14:textId="014FD224" w:rsidR="006853FC" w:rsidRPr="006853FC" w:rsidRDefault="00DF0B43" w:rsidP="006853FC">
      <w:pPr>
        <w:spacing w:after="0"/>
      </w:pPr>
      <w:r>
        <w:br/>
      </w:r>
    </w:p>
    <w:p w14:paraId="1EEFCFCF" w14:textId="08882DC6" w:rsidR="00B51430" w:rsidRDefault="0068552D">
      <w:r>
        <w:rPr>
          <w:b/>
          <w:sz w:val="24"/>
        </w:rPr>
        <w:t>PC REQUEST</w:t>
      </w:r>
    </w:p>
    <w:p w14:paraId="71040573" w14:textId="77777777" w:rsidR="00B51430" w:rsidRDefault="0068552D">
      <w:r>
        <w:rPr>
          <w:b/>
        </w:rPr>
        <w:t>Laptop Selection:</w:t>
      </w:r>
    </w:p>
    <w:p w14:paraId="2318A48B" w14:textId="513803C7" w:rsidR="00746641" w:rsidRPr="00746641" w:rsidRDefault="00746641">
      <w:pPr>
        <w:spacing w:after="0"/>
        <w:rPr>
          <w:u w:val="single"/>
        </w:rPr>
      </w:pPr>
      <w:r w:rsidRPr="00746641">
        <w:rPr>
          <w:u w:val="single"/>
        </w:rPr>
        <w:t>Screen Size:</w:t>
      </w:r>
    </w:p>
    <w:p w14:paraId="4251F108" w14:textId="3A992601" w:rsidR="00B51430" w:rsidRDefault="0068552D">
      <w:pPr>
        <w:spacing w:after="0"/>
      </w:pPr>
      <w:r>
        <w:t>□ 14-inch</w:t>
      </w:r>
    </w:p>
    <w:p w14:paraId="40247584" w14:textId="6D10BE7C" w:rsidR="006853FC" w:rsidRDefault="0068552D" w:rsidP="006853FC">
      <w:pPr>
        <w:spacing w:after="0"/>
      </w:pPr>
      <w:r>
        <w:t>□ 16-inch</w:t>
      </w:r>
      <w:r w:rsidR="00746641">
        <w:br/>
      </w:r>
      <w:r w:rsidR="00746641">
        <w:br/>
      </w:r>
      <w:r w:rsidR="00746641" w:rsidRPr="00746641">
        <w:rPr>
          <w:u w:val="single"/>
        </w:rPr>
        <w:t>Performance Tier:</w:t>
      </w:r>
      <w:r w:rsidR="00746641" w:rsidRPr="00746641">
        <w:t> </w:t>
      </w:r>
      <w:r w:rsidR="00746641" w:rsidRPr="00746641">
        <w:br/>
      </w:r>
      <w:r w:rsidR="006853FC" w:rsidRPr="00746641">
        <w:t xml:space="preserve">□ </w:t>
      </w:r>
      <w:r w:rsidR="006853FC">
        <w:t>Standard</w:t>
      </w:r>
      <w:r w:rsidR="006853FC" w:rsidRPr="006853FC">
        <w:t xml:space="preserve"> performance</w:t>
      </w:r>
      <w:r w:rsidR="006853FC" w:rsidRPr="00746641">
        <w:t> </w:t>
      </w:r>
    </w:p>
    <w:p w14:paraId="309B4541" w14:textId="430C021E" w:rsidR="006853FC" w:rsidRPr="006853FC" w:rsidRDefault="006853FC" w:rsidP="006853FC">
      <w:pPr>
        <w:spacing w:after="0"/>
      </w:pPr>
      <w:r w:rsidRPr="00746641">
        <w:t xml:space="preserve">□ </w:t>
      </w:r>
      <w:r w:rsidRPr="006853FC">
        <w:t>High performance</w:t>
      </w:r>
      <w:r w:rsidRPr="00746641">
        <w:t> </w:t>
      </w:r>
      <w:r w:rsidR="002F6E0F">
        <w:br/>
      </w:r>
    </w:p>
    <w:p w14:paraId="259D2465" w14:textId="47329C90" w:rsidR="0068552D" w:rsidRPr="006853FC" w:rsidRDefault="0068552D" w:rsidP="006853FC">
      <w:r>
        <w:rPr>
          <w:b/>
        </w:rPr>
        <w:t>Desktop PCs:</w:t>
      </w:r>
      <w:r w:rsidR="006853FC">
        <w:br/>
      </w:r>
      <w:r>
        <w:t>□ Engineering Test PC (custom build, only if required)</w:t>
      </w:r>
      <w:r w:rsidR="006853FC">
        <w:br/>
      </w:r>
    </w:p>
    <w:p w14:paraId="4E59C8F5" w14:textId="5DCD3CAA" w:rsidR="00B51430" w:rsidRDefault="0068552D">
      <w:r>
        <w:rPr>
          <w:b/>
          <w:sz w:val="24"/>
        </w:rPr>
        <w:t>KEYBOARD &amp; MOUSE SELECTION</w:t>
      </w:r>
    </w:p>
    <w:p w14:paraId="657F3EFC" w14:textId="77777777" w:rsidR="00B51430" w:rsidRDefault="0068552D">
      <w:r>
        <w:rPr>
          <w:b/>
        </w:rPr>
        <w:t>Keyboard Options:</w:t>
      </w:r>
    </w:p>
    <w:p w14:paraId="5DA03D89" w14:textId="36687A0F" w:rsidR="00B51430" w:rsidRDefault="0068552D">
      <w:pPr>
        <w:spacing w:after="0"/>
      </w:pPr>
      <w:r>
        <w:t xml:space="preserve">□ </w:t>
      </w:r>
    </w:p>
    <w:p w14:paraId="67659180" w14:textId="611F5136" w:rsidR="00B51430" w:rsidRDefault="0068552D">
      <w:pPr>
        <w:spacing w:after="0"/>
      </w:pPr>
      <w:r>
        <w:t xml:space="preserve">□ </w:t>
      </w:r>
    </w:p>
    <w:p w14:paraId="3E8BC872" w14:textId="097B7490" w:rsidR="00B51430" w:rsidRDefault="0068552D">
      <w:pPr>
        <w:spacing w:after="0"/>
      </w:pPr>
      <w:r>
        <w:t xml:space="preserve">□ </w:t>
      </w:r>
    </w:p>
    <w:p w14:paraId="13959B4D" w14:textId="77777777" w:rsidR="00B51430" w:rsidRDefault="0068552D">
      <w:pPr>
        <w:spacing w:after="0"/>
      </w:pPr>
      <w:r>
        <w:t>□ Other: _____________________________</w:t>
      </w:r>
    </w:p>
    <w:p w14:paraId="3DA85B1F" w14:textId="77777777" w:rsidR="006853FC" w:rsidRDefault="006853FC">
      <w:pPr>
        <w:rPr>
          <w:b/>
        </w:rPr>
      </w:pPr>
    </w:p>
    <w:p w14:paraId="6D73A34D" w14:textId="7BAD2D1B" w:rsidR="00B51430" w:rsidRDefault="0068552D">
      <w:r>
        <w:rPr>
          <w:b/>
        </w:rPr>
        <w:t>Mouse Options:</w:t>
      </w:r>
    </w:p>
    <w:p w14:paraId="084CA202" w14:textId="31DD1D7C" w:rsidR="00B51430" w:rsidRDefault="0068552D">
      <w:pPr>
        <w:spacing w:after="0"/>
      </w:pPr>
      <w:r>
        <w:t xml:space="preserve">□ </w:t>
      </w:r>
    </w:p>
    <w:p w14:paraId="7EEFE2E4" w14:textId="60337A06" w:rsidR="00B51430" w:rsidRDefault="0068552D">
      <w:pPr>
        <w:spacing w:after="0"/>
      </w:pPr>
      <w:r>
        <w:t xml:space="preserve">□ </w:t>
      </w:r>
    </w:p>
    <w:p w14:paraId="53E03F8F" w14:textId="77777777" w:rsidR="00B51430" w:rsidRDefault="0068552D">
      <w:pPr>
        <w:spacing w:after="0"/>
      </w:pPr>
      <w:r>
        <w:t>□ Other: _____________________________</w:t>
      </w:r>
    </w:p>
    <w:p w14:paraId="508AC6C1" w14:textId="77777777" w:rsidR="002F6E0F" w:rsidRDefault="002F6E0F">
      <w:pPr>
        <w:rPr>
          <w:b/>
          <w:sz w:val="24"/>
        </w:rPr>
      </w:pPr>
    </w:p>
    <w:p w14:paraId="042AEEF1" w14:textId="0AC0E7B4" w:rsidR="009A36A9" w:rsidRDefault="002F6E0F" w:rsidP="009A36A9">
      <w:pPr>
        <w:spacing w:after="0"/>
      </w:pPr>
      <w:r>
        <w:rPr>
          <w:b/>
        </w:rPr>
        <w:t xml:space="preserve">Other </w:t>
      </w:r>
      <w:r w:rsidRPr="002F6E0F">
        <w:rPr>
          <w:b/>
        </w:rPr>
        <w:t>Peripheral</w:t>
      </w:r>
      <w:r w:rsidR="0068552D">
        <w:rPr>
          <w:b/>
        </w:rPr>
        <w:t>s</w:t>
      </w:r>
      <w:r w:rsidRPr="002F6E0F">
        <w:rPr>
          <w:b/>
        </w:rPr>
        <w:t>:</w:t>
      </w:r>
      <w:r>
        <w:rPr>
          <w:b/>
          <w:sz w:val="24"/>
        </w:rPr>
        <w:br/>
      </w:r>
      <w:r>
        <w:t>□ Dock</w:t>
      </w:r>
      <w:r w:rsidR="009A36A9">
        <w:t>ing Station</w:t>
      </w:r>
    </w:p>
    <w:p w14:paraId="224622B5" w14:textId="2585AD13" w:rsidR="009A36A9" w:rsidRDefault="002F6E0F" w:rsidP="009A36A9">
      <w:pPr>
        <w:spacing w:after="0"/>
      </w:pPr>
      <w:r>
        <w:t xml:space="preserve">□ </w:t>
      </w:r>
      <w:r w:rsidR="009A36A9">
        <w:t>Webcam</w:t>
      </w:r>
    </w:p>
    <w:p w14:paraId="06C1FD3D" w14:textId="19F09986" w:rsidR="009A36A9" w:rsidRDefault="009A36A9" w:rsidP="009A36A9">
      <w:pPr>
        <w:spacing w:after="0"/>
      </w:pPr>
      <w:r>
        <w:t xml:space="preserve">□ </w:t>
      </w:r>
      <w:r w:rsidR="00DF0B43">
        <w:t>Headset</w:t>
      </w:r>
    </w:p>
    <w:p w14:paraId="0D6F6A70" w14:textId="7950BF3C" w:rsidR="0068552D" w:rsidRDefault="002F6E0F" w:rsidP="0068552D">
      <w:pPr>
        <w:spacing w:after="0"/>
      </w:pPr>
      <w:r>
        <w:t xml:space="preserve">□ </w:t>
      </w:r>
    </w:p>
    <w:p w14:paraId="54BDDBB6" w14:textId="62B37732" w:rsidR="0068552D" w:rsidRDefault="009A36A9" w:rsidP="0068552D">
      <w:pPr>
        <w:spacing w:after="0"/>
      </w:pPr>
      <w:r>
        <w:t xml:space="preserve">□ </w:t>
      </w:r>
    </w:p>
    <w:p w14:paraId="390A1A32" w14:textId="110DB272" w:rsidR="0023272B" w:rsidRDefault="0023272B" w:rsidP="0068552D">
      <w:pPr>
        <w:spacing w:after="0"/>
      </w:pPr>
      <w:r>
        <w:t xml:space="preserve">□ </w:t>
      </w:r>
    </w:p>
    <w:p w14:paraId="195D56B1" w14:textId="367D2F7F" w:rsidR="002F6E0F" w:rsidRPr="006853FC" w:rsidRDefault="0068552D">
      <w:r>
        <w:t>□ Other: _____________________________</w:t>
      </w:r>
      <w:r w:rsidR="006853FC">
        <w:br/>
      </w:r>
    </w:p>
    <w:p w14:paraId="123937DA" w14:textId="76F7BEBD" w:rsidR="00B51430" w:rsidRDefault="0068552D">
      <w:r>
        <w:rPr>
          <w:b/>
          <w:sz w:val="24"/>
        </w:rPr>
        <w:t>ADDITIONAL COMMENTS / SPECIAL REQUIREMENTS</w:t>
      </w:r>
    </w:p>
    <w:p w14:paraId="38206A75" w14:textId="77777777" w:rsidR="00B51430" w:rsidRDefault="0068552D">
      <w:pPr>
        <w:spacing w:after="40"/>
      </w:pPr>
      <w:r>
        <w:rPr>
          <w:b/>
          <w:sz w:val="20"/>
        </w:rPr>
        <w:t xml:space="preserve"> </w:t>
      </w:r>
      <w:r>
        <w:t xml:space="preserve"> ________________________________________________________________________________________</w:t>
      </w:r>
    </w:p>
    <w:p w14:paraId="4EA0D030" w14:textId="77777777" w:rsidR="00B51430" w:rsidRDefault="0068552D">
      <w:pPr>
        <w:spacing w:after="40"/>
      </w:pPr>
      <w:r>
        <w:rPr>
          <w:b/>
          <w:sz w:val="20"/>
        </w:rPr>
        <w:t xml:space="preserve"> </w:t>
      </w:r>
      <w:r>
        <w:t xml:space="preserve"> ________________________________________________________________________________________</w:t>
      </w:r>
    </w:p>
    <w:p w14:paraId="0A5F986F" w14:textId="77777777" w:rsidR="00B51430" w:rsidRDefault="0068552D">
      <w:pPr>
        <w:spacing w:after="40"/>
      </w:pPr>
      <w:r>
        <w:rPr>
          <w:b/>
          <w:sz w:val="20"/>
        </w:rPr>
        <w:t xml:space="preserve"> </w:t>
      </w:r>
      <w:r>
        <w:t xml:space="preserve"> ________________________________________________________________________________________</w:t>
      </w:r>
    </w:p>
    <w:p w14:paraId="782F9F30" w14:textId="77777777" w:rsidR="002F6E0F" w:rsidRDefault="002F6E0F">
      <w:pPr>
        <w:rPr>
          <w:b/>
          <w:sz w:val="24"/>
        </w:rPr>
      </w:pPr>
    </w:p>
    <w:p w14:paraId="10678962" w14:textId="0DA11858" w:rsidR="00B51430" w:rsidRDefault="0068552D">
      <w:r>
        <w:rPr>
          <w:b/>
          <w:sz w:val="24"/>
        </w:rPr>
        <w:t>APPROVALS &amp; SIGNATURES</w:t>
      </w:r>
    </w:p>
    <w:p w14:paraId="6F0E2AC6" w14:textId="77777777" w:rsidR="00B51430" w:rsidRDefault="0068552D">
      <w:pPr>
        <w:spacing w:after="40"/>
      </w:pPr>
      <w:r>
        <w:rPr>
          <w:b/>
          <w:sz w:val="20"/>
        </w:rPr>
        <w:t xml:space="preserve">Employee Signature: </w:t>
      </w:r>
      <w:r>
        <w:t xml:space="preserve"> ________________________________________</w:t>
      </w:r>
    </w:p>
    <w:p w14:paraId="0D8BD449" w14:textId="77777777" w:rsidR="00B51430" w:rsidRDefault="0068552D">
      <w:pPr>
        <w:spacing w:after="40"/>
      </w:pPr>
      <w:r>
        <w:rPr>
          <w:b/>
          <w:sz w:val="20"/>
        </w:rPr>
        <w:t xml:space="preserve">Date: </w:t>
      </w:r>
      <w:r>
        <w:t xml:space="preserve"> ____________________</w:t>
      </w:r>
    </w:p>
    <w:p w14:paraId="485BACCA" w14:textId="77777777" w:rsidR="00B51430" w:rsidRDefault="0068552D">
      <w:pPr>
        <w:spacing w:after="40"/>
      </w:pPr>
      <w:r>
        <w:rPr>
          <w:b/>
          <w:sz w:val="20"/>
        </w:rPr>
        <w:t xml:space="preserve">Manager Approval: </w:t>
      </w:r>
      <w:r>
        <w:t xml:space="preserve"> ________________________________________</w:t>
      </w:r>
    </w:p>
    <w:p w14:paraId="0000AB09" w14:textId="77777777" w:rsidR="00B51430" w:rsidRDefault="0068552D">
      <w:pPr>
        <w:spacing w:after="40"/>
      </w:pPr>
      <w:r>
        <w:rPr>
          <w:b/>
          <w:sz w:val="20"/>
        </w:rPr>
        <w:t xml:space="preserve">Date: </w:t>
      </w:r>
      <w:r>
        <w:t xml:space="preserve"> ____________________</w:t>
      </w:r>
    </w:p>
    <w:sectPr w:rsidR="00B5143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59BA" w14:textId="77777777" w:rsidR="00557EE2" w:rsidRDefault="00557EE2">
      <w:pPr>
        <w:spacing w:after="0" w:line="240" w:lineRule="auto"/>
      </w:pPr>
      <w:r>
        <w:separator/>
      </w:r>
    </w:p>
  </w:endnote>
  <w:endnote w:type="continuationSeparator" w:id="0">
    <w:p w14:paraId="52E39FAD" w14:textId="77777777" w:rsidR="00557EE2" w:rsidRDefault="00557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B671" w14:textId="696D5F5F" w:rsidR="00B51430" w:rsidRDefault="0068552D">
    <w:pPr>
      <w:pStyle w:val="Footer"/>
      <w:jc w:val="center"/>
    </w:pPr>
    <w:r>
      <w:t xml:space="preserve">Return submitted form to </w:t>
    </w:r>
    <w:r w:rsidR="00DF0B43">
      <w:t>EMAIL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3B41" w14:textId="77777777" w:rsidR="00557EE2" w:rsidRDefault="00557EE2">
      <w:pPr>
        <w:spacing w:after="0" w:line="240" w:lineRule="auto"/>
      </w:pPr>
      <w:r>
        <w:separator/>
      </w:r>
    </w:p>
  </w:footnote>
  <w:footnote w:type="continuationSeparator" w:id="0">
    <w:p w14:paraId="61682068" w14:textId="77777777" w:rsidR="00557EE2" w:rsidRDefault="00557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F7FC5"/>
    <w:multiLevelType w:val="multilevel"/>
    <w:tmpl w:val="EEB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6313352">
    <w:abstractNumId w:val="8"/>
  </w:num>
  <w:num w:numId="2" w16cid:durableId="1602643740">
    <w:abstractNumId w:val="6"/>
  </w:num>
  <w:num w:numId="3" w16cid:durableId="591545607">
    <w:abstractNumId w:val="5"/>
  </w:num>
  <w:num w:numId="4" w16cid:durableId="553781333">
    <w:abstractNumId w:val="4"/>
  </w:num>
  <w:num w:numId="5" w16cid:durableId="981354081">
    <w:abstractNumId w:val="7"/>
  </w:num>
  <w:num w:numId="6" w16cid:durableId="842862203">
    <w:abstractNumId w:val="3"/>
  </w:num>
  <w:num w:numId="7" w16cid:durableId="1731614962">
    <w:abstractNumId w:val="2"/>
  </w:num>
  <w:num w:numId="8" w16cid:durableId="161241302">
    <w:abstractNumId w:val="1"/>
  </w:num>
  <w:num w:numId="9" w16cid:durableId="109781530">
    <w:abstractNumId w:val="0"/>
  </w:num>
  <w:num w:numId="10" w16cid:durableId="116992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72B"/>
    <w:rsid w:val="0029639D"/>
    <w:rsid w:val="002F6E0F"/>
    <w:rsid w:val="00326F90"/>
    <w:rsid w:val="004C23A5"/>
    <w:rsid w:val="00557EE2"/>
    <w:rsid w:val="006853FC"/>
    <w:rsid w:val="0068552D"/>
    <w:rsid w:val="00746641"/>
    <w:rsid w:val="009A36A9"/>
    <w:rsid w:val="009D1F47"/>
    <w:rsid w:val="00AA1D8D"/>
    <w:rsid w:val="00B47730"/>
    <w:rsid w:val="00B51430"/>
    <w:rsid w:val="00CB0664"/>
    <w:rsid w:val="00DF0B43"/>
    <w:rsid w:val="00F83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8BFF4"/>
  <w14:defaultImageDpi w14:val="300"/>
  <w15:docId w15:val="{B990B101-2CBE-4ACF-9A1A-E55EB505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1fbc3f4-01db-45ae-8b20-fef3329e421a}" enabled="1" method="Standard" siteId="{e211563b-d819-4f4d-91c9-e6f21d2914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121</Words>
  <Characters>1161</Characters>
  <Application>Microsoft Office Word</Application>
  <DocSecurity>0</DocSecurity>
  <Lines>58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Wolden</cp:lastModifiedBy>
  <cp:revision>4</cp:revision>
  <dcterms:created xsi:type="dcterms:W3CDTF">2025-09-22T17:21:00Z</dcterms:created>
  <dcterms:modified xsi:type="dcterms:W3CDTF">2026-06-11T22:38:00Z</dcterms:modified>
  <cp:category/>
</cp:coreProperties>
</file>